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indenização por danos materiais e morais por cobrança indevida de taxas e tarifas proposta por JOSE GOMES CAMINHA,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90200267), em resumo, que é aposentada e idosa e sofre, na conta em que recebe seu benefício, descontos não contratados de “BRADESCO VIDA E PREVIDENCIA”, no valor de R$ 2.991,30 (60 descontos, de 15/01/2021 a 16/12/2025, extratos de Id. 90200281).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restituição em dobro dos valores descontados, no montante de R$ 5.982,60, e indenização por danos morais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97803824) alegando, em síntese, que o seguro foi contratado por biometria, juntando telas de contratação e as condições gerais (Id. 97803828), sem ato ilícito ou dano; arguiu preliminar e prejudicial e pediu, subsidiariamente, restituição simples.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97950051), a parte autora alegou que não há prova idônea de sua vontade, havendo vício de consentimento e venda casada.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suposto seguro “Bradesco Vida e Previdência”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descontos do seguro “Bradesco Vida e Previdência”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 não formalização do negócio jurídico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R$ 3.061,38 (três mil, sessenta e um reais e trinta e oito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nos proventos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ao seguro “Bradesco Vida e Previdência” e inexigível o débito dela decorrente, e condenar a parte demandada a restituir em dobro os valores debitados da conta da parte autora, cessando de imediato os descontos e cancelando o contrato.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desconto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501E67" w:rsidRPr="00962DA5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251272">
    <w:abstractNumId w:val="8"/>
  </w:num>
  <w:num w:numId="2" w16cid:durableId="544026023">
    <w:abstractNumId w:val="6"/>
  </w:num>
  <w:num w:numId="3" w16cid:durableId="1827549059">
    <w:abstractNumId w:val="5"/>
  </w:num>
  <w:num w:numId="4" w16cid:durableId="1557549311">
    <w:abstractNumId w:val="4"/>
  </w:num>
  <w:num w:numId="5" w16cid:durableId="1736079893">
    <w:abstractNumId w:val="7"/>
  </w:num>
  <w:num w:numId="6" w16cid:durableId="1856797632">
    <w:abstractNumId w:val="3"/>
  </w:num>
  <w:num w:numId="7" w16cid:durableId="1191410845">
    <w:abstractNumId w:val="2"/>
  </w:num>
  <w:num w:numId="8" w16cid:durableId="1645045771">
    <w:abstractNumId w:val="1"/>
  </w:num>
  <w:num w:numId="9" w16cid:durableId="95448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807"/>
    <w:rsid w:val="000E13A7"/>
    <w:rsid w:val="0015074B"/>
    <w:rsid w:val="00177019"/>
    <w:rsid w:val="001C5E1C"/>
    <w:rsid w:val="00222D07"/>
    <w:rsid w:val="0029639D"/>
    <w:rsid w:val="002C5F69"/>
    <w:rsid w:val="00326F90"/>
    <w:rsid w:val="00357D41"/>
    <w:rsid w:val="00366D3B"/>
    <w:rsid w:val="0038504E"/>
    <w:rsid w:val="004128E3"/>
    <w:rsid w:val="004F5898"/>
    <w:rsid w:val="00501E67"/>
    <w:rsid w:val="005936A3"/>
    <w:rsid w:val="007B3895"/>
    <w:rsid w:val="0088262D"/>
    <w:rsid w:val="00962DA5"/>
    <w:rsid w:val="009E5681"/>
    <w:rsid w:val="00A64828"/>
    <w:rsid w:val="00AA1D8D"/>
    <w:rsid w:val="00B47730"/>
    <w:rsid w:val="00CB0664"/>
    <w:rsid w:val="00D4121B"/>
    <w:rsid w:val="00DD28B7"/>
    <w:rsid w:val="00EF6624"/>
    <w:rsid w:val="00F26EB3"/>
    <w:rsid w:val="00F84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A5D5482-E9AA-426E-8095-E6FD7F056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807"/>
    <w:pPr>
      <w:spacing w:after="0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5930</Words>
  <Characters>32028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Óstenes Fernandes da Silva</cp:lastModifiedBy>
  <cp:revision>18</cp:revision>
  <dcterms:created xsi:type="dcterms:W3CDTF">2013-12-23T23:15:00Z</dcterms:created>
  <dcterms:modified xsi:type="dcterms:W3CDTF">2026-09-30T15:09:00Z</dcterms:modified>
  <cp:category/>
</cp:coreProperties>
</file>