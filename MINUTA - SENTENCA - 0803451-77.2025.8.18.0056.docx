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indenização por danos materiais e morais por cobrança indevida de taxas e tarifas proposta por ERONIDES BEZERRA DE BARROS,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87718441), em resumo, que é idosa e analfabeta e, sem ter contratado, sofre débitos mensais da tarifa “CESTA B.EXPRESSO3” na conta em que recebe seu benefício (extratos de Id. 87718908), no valor de R$ 64,75 em 15/10/2025.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97546359) alegando, em síntese, prescrição trienal, a regular contratação e utilização da cesta, comunicada à parte autora (log de Id. 97546365), a ausência de dano moral e o descabimento da restituição em dobro, com pedido contraposto de pagamento das tarifas avulsas.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97604005), a parte autora alegou que não há prova idônea da contratação e que houve vício de consentimento e venda casada.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B.EXPRESSO3”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B.EXPRESSO3”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Os autos atestam, precipuamente, um prejuízo de R$ 3.067,10 (três mil e sessenta e sete reais e dez centavos), a ser contabilizado em liquidação.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B.EXPRESSO3”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p>
      <w:pPr>
        <w:spacing w:before="0" w:after="0" w:line="360" w:lineRule="auto"/>
        <w:ind w:firstLine="0" w:left="0"/>
        <w:jc w:val="left"/>
      </w:pP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