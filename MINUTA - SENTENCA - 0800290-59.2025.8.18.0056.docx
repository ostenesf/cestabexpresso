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declaratória de inexistência de débito, repetição de indébito c/c indenização por danos materiais e morais proposta por LINDALVA DA COSTA CARDOSO,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71366064), em resumo, que sofre, na conta em que recebe sua aposentadoria, descontos da tarifa “PACOTE SERVIÇOS”, que nunca solicitou, no valor de R$ 15,45 mensais.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declaração de inexistência do débito, com o fim dos descontos, a restituição em dobro e indenização por danos morais de R$ 15.000,00.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81731441) alegando, em síntese, a regularidade da cesta de serviços, usufruída pela parte autora, e a inexistência de dano moral ou de dever de restituir em dobro. Intimado a juntar o termo de adesão (Id. 91755909), informou não o ter localizado (Id. 96085592).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86950872), a parte autora alegou que o réu não comprovou a contratação e reiterou os pedidos.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bancária “PACOTE DE SERVIÇOS – PADRONIZADO PRIORITÁRIOS I” que nunca foi objeto de negócio entre as partes, pelo que pede a declaração da inexistência do débito,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bancária “PACOTE DE SERVIÇOS – PADRONIZADO PRIORITÁRIOS I”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 não formalização do negócio jurídico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R$ 575,35 (quinhentos e setenta e cinco reais e trinta e cinco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na conta em que a parte autora recebe seus proventos,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bancária “PACOTE DE SERVIÇOS – PADRONIZADO PRIORITÁRIOS I” e inexigível o débito dela decorrente, e condenar a parte demandada a restituir em dobro os valores debitados da conta da parte autora, cessando de imediato as cobranças e cancelando a cesta de serviços.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501E67" w:rsidRPr="00962DA5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251272">
    <w:abstractNumId w:val="8"/>
  </w:num>
  <w:num w:numId="2" w16cid:durableId="544026023">
    <w:abstractNumId w:val="6"/>
  </w:num>
  <w:num w:numId="3" w16cid:durableId="1827549059">
    <w:abstractNumId w:val="5"/>
  </w:num>
  <w:num w:numId="4" w16cid:durableId="1557549311">
    <w:abstractNumId w:val="4"/>
  </w:num>
  <w:num w:numId="5" w16cid:durableId="1736079893">
    <w:abstractNumId w:val="7"/>
  </w:num>
  <w:num w:numId="6" w16cid:durableId="1856797632">
    <w:abstractNumId w:val="3"/>
  </w:num>
  <w:num w:numId="7" w16cid:durableId="1191410845">
    <w:abstractNumId w:val="2"/>
  </w:num>
  <w:num w:numId="8" w16cid:durableId="1645045771">
    <w:abstractNumId w:val="1"/>
  </w:num>
  <w:num w:numId="9" w16cid:durableId="95448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807"/>
    <w:rsid w:val="000E13A7"/>
    <w:rsid w:val="0015074B"/>
    <w:rsid w:val="00177019"/>
    <w:rsid w:val="001C5E1C"/>
    <w:rsid w:val="00222D07"/>
    <w:rsid w:val="0029639D"/>
    <w:rsid w:val="002C5F69"/>
    <w:rsid w:val="00326F90"/>
    <w:rsid w:val="00357D41"/>
    <w:rsid w:val="00366D3B"/>
    <w:rsid w:val="0038504E"/>
    <w:rsid w:val="004128E3"/>
    <w:rsid w:val="004F5898"/>
    <w:rsid w:val="00501E67"/>
    <w:rsid w:val="005936A3"/>
    <w:rsid w:val="007B3895"/>
    <w:rsid w:val="0088262D"/>
    <w:rsid w:val="00962DA5"/>
    <w:rsid w:val="009E5681"/>
    <w:rsid w:val="00A64828"/>
    <w:rsid w:val="00AA1D8D"/>
    <w:rsid w:val="00B47730"/>
    <w:rsid w:val="00CB0664"/>
    <w:rsid w:val="00D4121B"/>
    <w:rsid w:val="00DD28B7"/>
    <w:rsid w:val="00EF6624"/>
    <w:rsid w:val="00F26EB3"/>
    <w:rsid w:val="00F84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A5D5482-E9AA-426E-8095-E6FD7F056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807"/>
    <w:pPr>
      <w:spacing w:after="0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5930</Words>
  <Characters>32028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Óstenes Fernandes da Silva</cp:lastModifiedBy>
  <cp:revision>18</cp:revision>
  <dcterms:created xsi:type="dcterms:W3CDTF">2013-12-23T23:15:00Z</dcterms:created>
  <dcterms:modified xsi:type="dcterms:W3CDTF">2026-09-30T15:09:00Z</dcterms:modified>
  <cp:category/>
</cp:coreProperties>
</file>