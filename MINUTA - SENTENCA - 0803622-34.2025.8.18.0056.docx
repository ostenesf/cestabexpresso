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indenização por danos materiais e morais por cobrança indevida de taxas e tarifas proposta por PEDRO ALVES SARAIVA,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88258063), em resumo, que é aposentada, idosa, e sofre, sem contratação, débitos mensais da tarifa “CESTA B.EXPRESSO4” na conta em que recebe seu benefício (extratos de Ids. 88258073, 88258075, 88258076, 88258077 e 88258078), no valor de R$ 27,70 a R$ 64,75 por mês.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restituição em dobro do indébito e indenização por danos morais.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97597254) alegando, em síntese, que falta interesse de agir e que a pretensão está prescrita; no mérito, que a cesta foi contratada por Termo de Opção e usada regularmente, e que não cabem a repetição em dobro nem os danos morais, juntando extratos (Id. 97597260), log de comunicações (Id. 97597262) e “Termo de Não Adesão à Cesta de Serviços” (Id. 97597263).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97602722), a parte autora alegou que o réu não comprovou manifestação de vontade válida, apontando vício de consentimento e venda casada, e reiterou os pedidos.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de cesta de serviços (“CESTA B.EXPRESSO4”)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de cesta de serviços na conta em que recebe o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de abertura de conta ou de adesão ao pacote de serviços que alega legítimo, com a assinatura das partes, ou documento comprobatório de prévia solicitação ou autorização dos débitos questionados.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 não formalização do negócio jurídico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	Pelo contrário, aliás: o documento de Id. 97597263 prova justamente que não era a intenção da parte autora formalizar o negócio jurídico.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R$ 2.942,65 (dois mil, novecentos e quarenta e dois reais e sessenta e cinco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débitos da tarifa de cesta de serviços na conta de benefício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B.EXPRESSO4” e inexigível o débito dela decorrente, e condenar a parte demandada a restituir em dobro os valores debitados da conta da parte autora.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501E67" w:rsidRPr="00962DA5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251272">
    <w:abstractNumId w:val="8"/>
  </w:num>
  <w:num w:numId="2" w16cid:durableId="544026023">
    <w:abstractNumId w:val="6"/>
  </w:num>
  <w:num w:numId="3" w16cid:durableId="1827549059">
    <w:abstractNumId w:val="5"/>
  </w:num>
  <w:num w:numId="4" w16cid:durableId="1557549311">
    <w:abstractNumId w:val="4"/>
  </w:num>
  <w:num w:numId="5" w16cid:durableId="1736079893">
    <w:abstractNumId w:val="7"/>
  </w:num>
  <w:num w:numId="6" w16cid:durableId="1856797632">
    <w:abstractNumId w:val="3"/>
  </w:num>
  <w:num w:numId="7" w16cid:durableId="1191410845">
    <w:abstractNumId w:val="2"/>
  </w:num>
  <w:num w:numId="8" w16cid:durableId="1645045771">
    <w:abstractNumId w:val="1"/>
  </w:num>
  <w:num w:numId="9" w16cid:durableId="95448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807"/>
    <w:rsid w:val="000E13A7"/>
    <w:rsid w:val="0015074B"/>
    <w:rsid w:val="00177019"/>
    <w:rsid w:val="001C5E1C"/>
    <w:rsid w:val="00222D07"/>
    <w:rsid w:val="0029639D"/>
    <w:rsid w:val="002C5F69"/>
    <w:rsid w:val="00326F90"/>
    <w:rsid w:val="00357D41"/>
    <w:rsid w:val="00366D3B"/>
    <w:rsid w:val="0038504E"/>
    <w:rsid w:val="004128E3"/>
    <w:rsid w:val="004F5898"/>
    <w:rsid w:val="00501E67"/>
    <w:rsid w:val="005936A3"/>
    <w:rsid w:val="007B3895"/>
    <w:rsid w:val="0088262D"/>
    <w:rsid w:val="00962DA5"/>
    <w:rsid w:val="009E5681"/>
    <w:rsid w:val="00A64828"/>
    <w:rsid w:val="00AA1D8D"/>
    <w:rsid w:val="00B47730"/>
    <w:rsid w:val="00CB0664"/>
    <w:rsid w:val="00D4121B"/>
    <w:rsid w:val="00DD28B7"/>
    <w:rsid w:val="00EF6624"/>
    <w:rsid w:val="00F26EB3"/>
    <w:rsid w:val="00F84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A5D5482-E9AA-426E-8095-E6FD7F05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807"/>
    <w:pPr>
      <w:spacing w:after="0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5930</Words>
  <Characters>32028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Óstenes Fernandes da Silva</cp:lastModifiedBy>
  <cp:revision>18</cp:revision>
  <dcterms:created xsi:type="dcterms:W3CDTF">2013-12-23T23:15:00Z</dcterms:created>
  <dcterms:modified xsi:type="dcterms:W3CDTF">2026-09-30T15:09:00Z</dcterms:modified>
  <cp:category/>
</cp:coreProperties>
</file>